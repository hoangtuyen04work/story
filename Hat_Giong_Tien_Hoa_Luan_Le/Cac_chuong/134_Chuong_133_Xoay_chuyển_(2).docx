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133: Xoay chuyển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Ba thanh kiếm đâm tới trước người, Huyết Tu La lập tức nhún người bay về phía sau để né tránh, nhát chém va vào khoảng không.</w:t>
      </w:r>
    </w:p>
    <w:p>
      <w:pPr/>
      <w:r>
        <w:t>Vừa rơi xuống đất, Huyết Tu La dậm chân nhảy tới trước, huyết đao vung lên chém mạnh, đội Thánh đồ lập tức biến đổi trận hình, hai tên chính giữa giơ khiên lao tới, trên khiên lấp lóe quang huy chói mắt, huyết đao chém trúng vang lên âm thanh trầm đục, lực đạo rất mạnh nhưng chỉ làm chúng hơi khựng người lại một chút.</w:t>
      </w:r>
    </w:p>
    <w:p>
      <w:pPr/>
      <w:r>
        <w:t>Chặn lại đòn đánh của Huyết Tu La, ở hai phía, bọn chúng tách ra, mỗi bên có hai tên dậm chân nhảy qua, một tên chém ngang thân, một tên lộn dưới đất chém vào dưới chân của Huyết Tu La. Từ chính giữa, hai tên kia cũng đã hạ thấp người xuống, tên Thánh đồ đội trưởng đạp lên vai hai tên, hét lên nhảy tới vung trọng kiếm nhắm thẳng đầu Huyết Tu La chém xuống.</w:t>
      </w:r>
    </w:p>
    <w:p>
      <w:pPr/>
      <w:r>
        <w:t>Đối mặt với thế công, Huyết Tu La nhíu mày, đôi mắt lóe lên vẻ khó chịu, thân ảnh nó đột ngột mờ nhạt trong không khí, hóa thành vô số những con dơi máu bay tứ tán ra xung quanh tránh khỏi đòn tấn công.</w:t>
      </w:r>
    </w:p>
    <w:p>
      <w:pPr/>
      <w:r>
        <w:t>Tên Thánh đồ đội trưởng lóe lên tia nhìn sắc lạnh, thanh trọng kiếm trên tay được truyền vào quang nguyên lực bùng lên hào quang rực rỡ, nhắm tới một đám dơi máu chém xuống.</w:t>
      </w:r>
    </w:p>
    <w:p>
      <w:pPr/>
      <w:r>
        <w:t>Những con dơi máu bị chém trúng lập tức tan chảy như đụng phải sắt nóng, dù vậy số lượng vẫn rất đông, chúng bay về phía sau tụ tập lại, thân ảnh Huyết Tu La đã hiện ra, một tay để trước ngực, tinh huyết bị mất đi khiến sắc mặt nó một mảnh âm trầm.</w:t>
      </w:r>
    </w:p>
    <w:p>
      <w:pPr/>
      <w:r>
        <w:t>Huyết đao hiện ra trên tay, trên người nó bừng lên một mảnh cương huyết màu đỏ thẫm như sương máu, Huyết Tu La hét lớn một tiếng lao đến nghênh chiến.</w:t>
      </w:r>
    </w:p>
    <w:p>
      <w:pPr/>
      <w:r>
        <w:t>Đám Thánh đồ cũng đồng loạt lao đến, thế trận dàn ra hàng ngang, dần dần di chuyển thành hình chữ V ngược, với tên đội trưởng đứng đầu, khiên bên tay trái, kiếm bên tay phải, ánh mắt toát ra hung quang.</w:t>
      </w:r>
    </w:p>
    <w:p>
      <w:pPr/>
      <w:r>
        <w:t>Huyết Tu La lao thẳng về phía chính diện, huyết đao giơ cao chém xuống, tên Thánh đồ đội trưởng cũng vung trọng kiếm trên tay chém tới.</w:t>
      </w:r>
    </w:p>
    <w:p>
      <w:pPr/>
      <w:r>
        <w:t>Đao, kiếm va chạm vang lên âm thanh điếc tai, lực đánh của Huyết Tu La rất mạnh, kiếm trên tay tên đội trưởng hơi run rẩy.</w:t>
      </w:r>
    </w:p>
    <w:p>
      <w:pPr/>
      <w:r>
        <w:t>Đúng lúc này, ở hai bên đám Thánh đồ còn lại cũng đồng loạt xuất kích, trọng kiếm nơi tay hướng về Huyết Tu la đâm tới.</w:t>
      </w:r>
    </w:p>
    <w:p>
      <w:pPr/>
      <w:r>
        <w:t>Vung đao đẩy văng tên Thánh đồ đội trưởng lùi lại, Huyết Tu La liếc mắt nhìn qua, huyết châu trong người dũng động, lớp sương máu xung quanh người bỗng chốc trở nên dày đặc biến thành một quả cầu bằng máu, che kín thân thể Huyết Tu la vào bên trong.</w:t>
      </w:r>
    </w:p>
    <w:p>
      <w:pPr/>
      <w:r>
        <w:t>Sáu thanh kiếm đâm vào quả cầu máu vang lên âm thanh trầm đục, đâm xuyên vào bên trong một đoạn ngắn, lưỡi kiếm như bị xoắn chặt vào bùn không thể đâm tới, cũng không thể rút ra.</w:t>
      </w:r>
    </w:p>
    <w:p>
      <w:pPr/>
      <w:r>
        <w:t>Từ phía bên trong Huyết Tu La trầm giọng hét lớn, quả cầu máu tỏa ra từng đợt gai đỏ rực xuyên thấu ra xung quanh như một con nhím.</w:t>
      </w:r>
    </w:p>
    <w:p>
      <w:pPr/>
      <w:r>
        <w:t>“Buông tay” Tên Thánh đồ đội trưởng lên tiếng hét lớn, cả đám Thánh đồ còn lại vội vàng buông tay khỏi thanh kiếm nhảy lùi lại, co cụm thân mình, khiên chắn đưa ra trước người.</w:t>
      </w:r>
    </w:p>
    <w:p>
      <w:pPr/>
      <w:r>
        <w:t>Mệnh lệnh chính xác khiến bọn chúng thoát khỏi số phận bị gai đâm mất mạng, ba tên tụ lại thành một tổ, khiên che trước người, những chiếc gai máu đâm trúng khiên phát ra âm thanh keng keng như kim thiết va chạm, lực đánh hất bọn chúng về phía sau nửa bước.</w:t>
      </w:r>
    </w:p>
    <w:p>
      <w:pPr/>
      <w:r>
        <w:t>Quả cầu máu trong phút chốc tan rã, những thanh kiếm ghim bên trên rơi xuống đất, thân ảnh Huyết Tu la đã hiện ra, ánh mắt lạnh lẽo nhìn về tên Thánh đồ đội trưởng ở phía trước, huyết đao vung lên chém tới.</w:t>
      </w:r>
    </w:p>
    <w:p>
      <w:pPr/>
      <w:r>
        <w:t>Gã lập tức giơ lên khiên chắn đỡ đòn, huyết đao lưu lại một dấu ngấn trên tấm khiên, lực đánh khiến hắn trầm người xuống. Huyết đao thu lại vào trong người, Huyết Tu la đặt tay trên tấm khiên lộn người ra phía sau tên đó.</w:t>
      </w:r>
    </w:p>
    <w:p>
      <w:pPr/>
      <w:r>
        <w:t>Tên Thánh đồ đội trưởng xoay người ra phía sau, vung kiếm đâm tới. Huyết Tu la né qua một bên, thanh kiếm đâm trượt qua một bên sườn, kéo theo một đường máu.</w:t>
      </w:r>
    </w:p>
    <w:p>
      <w:pPr/>
      <w:r>
        <w:t>Huyết Tu la khép khuỷa tay vào cạnh hông đè chặt cánh tay của tên đó. Tay còn lại hướng về cổ của hắn bóp tới.</w:t>
      </w:r>
    </w:p>
    <w:p>
      <w:pPr/>
      <w:r>
        <w:t>Ánh mắt đỏ rực đầy hung quang, đáy mắt có một đốm lửa màu lam nhạt như có như không, Huyết Tu la túm lấy cổ của hắn giơ lên trên không.</w:t>
      </w:r>
    </w:p>
    <w:p>
      <w:pPr/>
      <w:r>
        <w:t>“Ặc … ặc” Khuôn mặt đỏ bừng vì ngạt thở, thanh kiếm trên tay gã rơi xuống đất, đôi tay đưa ra trước cổ cố gắng gỡ tay của Huyết Tu la ra, nhưng cánh tay của nó như một cái kìm sắt cứng rắn bóp tại đó.</w:t>
      </w:r>
    </w:p>
    <w:p>
      <w:pPr/>
      <w:r>
        <w:t>Sáu tên kia lúc này cũng đã kịp thời hành động, kiếm trong tay đã mất chúng đồng loạt ném khiên về phía Huyết Tu La.</w:t>
      </w:r>
    </w:p>
    <w:p>
      <w:pPr/>
      <w:r>
        <w:t>Cười khẩy một tiếng, không thèm để ý, lớp cương huyết bùng phát ra trước người chặn lại những chiếc khiên đang trên đà lao tới, những tấm khiên như va phải tường sắt vang lên âm thang keng keng, rồi vô lực rơi xuống đất.</w:t>
      </w:r>
    </w:p>
    <w:p>
      <w:pPr/>
      <w:r>
        <w:t>Huyết Tu La vung tay còn lại đâm thẳng vào giữa ngực tên Thánh đồ đội trưởng, ngay vị trí trái tim của hắn, trái tim ngay lập tức bị phá nát.</w:t>
      </w:r>
    </w:p>
    <w:p>
      <w:pPr/>
      <w:r>
        <w:t>Thân thể khựng lại giữa không trung, nhãn thần trở nên tan rã, gã Thánh đồ ngã đầu qua một bên chết đi. Từ vị trí cánh tay của Huyết Tu La cắm vào ngực tên đó, từng đợt tinh huyết như ùng ục hút ra ngoài, vết thương trên người Huyết Tu La nhanh chóng lành lại, thi thể tên Thánh đồ trong chớp mắt đã hóa thành một cái xác khô.</w:t>
      </w:r>
    </w:p>
    <w:p>
      <w:pPr/>
      <w:r>
        <w:t>Quẳng cái xác qua một bên, Huyết Tu La quay đầu nhìn qua sáu tên Thánh đồ còn lại, nhẹ nhàng đưa cánh tay dính đầy máu lên trên miệng liếm nhẹ, ánh mắt sắc lạnh, khóe môi còn đọng lại vết máu, hình ảnh khủng khiếp đó khiến đám Thánh đồ còn lại một trận chùn chân.</w:t>
      </w:r>
    </w:p>
    <w:p>
      <w:pPr/>
      <w:r>
        <w:t>Nở nụ cười lạnh lùng, Huyết Tu La dậm chân lao tới, Huyết đao đã xuất hiện trên tay hướng về đám thánh đồ còn lại chém tới.</w:t>
      </w:r>
    </w:p>
    <w:p>
      <w:pPr/>
      <w:r>
        <w:t>…………..</w:t>
      </w:r>
    </w:p>
    <w:p>
      <w:pPr/>
      <w:r>
        <w:t>Phía bên kia</w:t>
      </w:r>
    </w:p>
    <w:p>
      <w:pPr/>
      <w:r>
        <w:t>Toàn đang tả xung hữu đột trong đàn thiên sứ đông đảo, toàn thân nó thấm đẫm máu tươi, máu của chính nó và cả của kẻ địch, thân thể đầy thương tích, cho dù là qua một lớp Xích lang chiến giáp vẫn không thể ngăn cản hết toàn bộ cú đánh.</w:t>
      </w:r>
    </w:p>
    <w:p>
      <w:pPr/>
      <w:r>
        <w:t>Nhưng vết thương càng nhiều thì càng khiến nó trở nên hung tợn, nhờ Xích lang chiến giáp, cương khí và thiết bì nham giáp, nó tránh được hầu hết các thương thế chí mạng trên người.</w:t>
      </w:r>
    </w:p>
    <w:p>
      <w:pPr/>
      <w:r>
        <w:t>Đôi mắt màu vàng lợt chằm chằm nhìn về phía kẻ địch như ánh mắt của dã thú, móng vuốt trên tay liên tiếp đâm tới, đôi móng sắc như dao cạo chuyên nhằm vào ngực, cổ của kẻ địch mà cào tới, thậm chí thỉnh thoảng nó sẽ lao tới há miệng cắn nát cổ họng của kẻ địch, nuốt cả máu thịt vào bên trong, khóe miệng vẫn còn dính đầy máu trên lớp lông xám của nó.</w:t>
      </w:r>
    </w:p>
    <w:p>
      <w:pPr/>
      <w:r>
        <w:t>Phong cách chiến đấu hoàn toàn là bạo lực một cách nguyên thủy nhất, khung cảnh đầy huyết tinh cực kỳ đáng sợ, phía dưới chân nó lúc này la liệt xác người, máu và nội tạng rơi tung tóe trên mặt đất.</w:t>
      </w:r>
    </w:p>
    <w:p>
      <w:pPr/>
      <w:r>
        <w:t>Lúc này, Toàn như tiến nhập vào một trạng thái kỳ lạ, tâm thần hoàn toàn thả lỏng, máu trong người nó như sôi lên sùng sục, cơn khát máu khiến nó cảm thấy khao khát chiến đấu, khao khát được chém giết, cảm giác kết liễu sinh mạng mang lại cho nó một khoái cảm kỳ lạ khiến cơ thể tràn ngập năng lượng, cơ thể trở nên cực kỳ hưng phấn.</w:t>
      </w:r>
    </w:p>
    <w:p>
      <w:pPr/>
      <w:r>
        <w:t>“Giết” “Giết” "Giết" Trong lòng nó vang lên âm thanh đầy cám dỗ, tâm thần dần chìm đắm trong khoái cảm giết chóc, người nó cũng trở nên cao lớn hơn trước, lông lá trên người mọc ra rậm rạp.</w:t>
      </w:r>
    </w:p>
    <w:p>
      <w:pPr/>
      <w:r>
        <w:t>Phía trước mặt nó lúc này chỉ còn lại hai tên Thiên sứ cấp C và gần mười lăm tên thiên sứ cấp D, sau lưng nó, một mảnh xác chết kéo la liệt ra phía sau.</w:t>
      </w:r>
    </w:p>
    <w:p>
      <w:pPr/>
      <w:r>
        <w:t>Toàn chầm chậm bước về phía trước, thân thể đầy máu, đôi mắt vàng lợt tỏa ra sát khí, như một sát thần đòi mạng, Phong Lang bước theo ở phía sau, thân thể nó lúc này cũng ướt đẫm máu tươi, máu bết lại trên lớp lông màu nâu sậm của nó, trên lưng có một nhát chém thấu tận xương.</w:t>
      </w:r>
    </w:p>
    <w:p>
      <w:pPr/>
      <w:r>
        <w:t>Một người một thú, không ngờ lại toát ra sức ép khiến gần hai mươi tên thiên sứ hoảng sợ lùi lại, vũ khí trong tay vẫn đang lăm lăm chĩa về phía trước.</w:t>
      </w:r>
    </w:p>
    <w:p>
      <w:pPr/>
      <w:r>
        <w:t>Nở nụ cười gằn, Toàn gầm lên một tiếng, lao lên.</w:t>
      </w:r>
    </w:p>
    <w:p>
      <w:pPr/>
      <w:r>
        <w:t>Hai tên Thiên sứ cấp C cũng hét to một tiếng, cả đám xông về phía trước.</w:t>
      </w:r>
    </w:p>
    <w:p>
      <w:pPr/>
      <w:r>
        <w:t>Hai thanh trường kích nhắm ngay người của Toàn đâm tới. Toàn lách người qua, hai nhát đâm trượt qua hai bên hông, nó xoay tay cầm chặt lấy thanh trường kích, đẩy mạnh về phía trước. Lực đẩy cực mạnh, không ngờ khiến hai tên lùi lại phía sau nửa bước.</w:t>
      </w:r>
    </w:p>
    <w:p>
      <w:pPr/>
      <w:r>
        <w:t>Cùng lúc này, đám thiên sứ còn lại cũng vung kiếm lên chém tới, Toàn nhấc hai thanh trường kích trên tay lên để đỡ đòn.</w:t>
      </w:r>
    </w:p>
    <w:p>
      <w:pPr/>
      <w:r>
        <w:t>Hai tên thiên sứ cấp C còn đang cố đẩy kích về phía trước thì đột ngột, Toàn đổi tay kéo mạnh, lực kéo cộng thêm quán tính khiến cả hai tên trờ người tới trước.</w:t>
      </w:r>
    </w:p>
    <w:p>
      <w:pPr/>
      <w:r>
        <w:t>Ánh mắt sắc lạnh, Toàn vung tay đâm mạnh, móng vuốt nhắm ngay cổ họng tên bên trái đâm tới. Hắn hoảng hồn vội vã buông tay khỏi thanh trường kích, giơ tay còn lại chắn trước người.</w:t>
      </w:r>
    </w:p>
    <w:p>
      <w:pPr/>
      <w:r>
        <w:t>Quang nguyên lực bùng lên trên cánh tay, khiến hắn kịp thời đỡ đòn, dù vậy cánh tay cũng chảy máu đầm đìa, nhảy lùi về phía sau.</w:t>
      </w:r>
    </w:p>
    <w:p>
      <w:pPr/>
      <w:r>
        <w:t>Nhân cơ hội đó, ở bên cạnh, đám thiên sứ cấp D đã vung kiếm chém tới. Toàn gầm lên một tiếng, trên xích lang chiến giáp hiện ra một lớp cương khí đỏ tươi, những nhát chém trúng vang lên âm thanh keng keng, vài cú có thể khiến giáp lún sâu vào bên trong.</w:t>
      </w:r>
    </w:p>
    <w:p>
      <w:pPr/>
      <w:r>
        <w:t>Nhưng cũng chỉ đến như vậy thôi, Toàn dậm chân tung người nhảy đến, người nó đè hẳn cả một tên thiên sứ cấp D xuống dưới đất, há miệng cắn thẳng vào cổ họng tên đó.</w:t>
      </w:r>
    </w:p>
    <w:p>
      <w:pPr/>
      <w:r>
        <w:t>Máu tươi bắn ra tung tóe, cổ họng bị xé nát, tên đó hoảng sợ đưa tay lên che cổ họng, nhưng máu vẫn phun ra không ngừng.</w:t>
      </w:r>
    </w:p>
    <w:p>
      <w:pPr/>
      <w:r>
        <w:t>Máu tươi phun vào trong miệng, không có mùi tanh tưởi như Toàn nghĩ mà cảm giác nó thật tươi ngon, Toàn tiếp tục lao đến móng vuốt trên tay tiếp tục đâm nát cổ họng một tên khác, giật kiếm trên tay kẻ đó, chém rơi đầu một tên nữa đang lao tới, đồng thời tung chân đá mạnh, xương ngực của gã thiên sứ trước mặt vỡ ra nghe răng rắc, thân hình bay ngược ra sau.</w:t>
      </w:r>
    </w:p>
    <w:p>
      <w:pPr/>
      <w:r>
        <w:t>Lúc này, tên thiên sứ cấp C kia cũng đã kịp lượm lại thanh trường kích, hét lớn một tiếng, đầu kích phát ra quang mang sáng rực nhằm người Toàn đâm tới, mũi kích xuyên phá lớp áo giáp đâm thẳng vào ổ bụng của nó xuyên ra sau.</w:t>
      </w:r>
    </w:p>
    <w:p>
      <w:pPr/>
      <w:r>
        <w:t>Gầm lên một tiếng giận dữ, Toàn cầm lấy mũi kích, bẻ mạnh khiến thân kích gãy tan, hai tay dùng sức kéo mạnh khiến thân thể tên đó mất đà bay ngược về phía trước, cánh tay còn lại nhắm thẳng vào cổ tên đó đâm tới.</w:t>
      </w:r>
    </w:p>
    <w:p>
      <w:pPr/>
      <w:r>
        <w:t>Mất đà, hắn không kịp né tránh, móng vuốt của Toàn đã đâm thấu vào bên trong, móc cả thực quản của hắn ra ngoài, tên Thiên sứ trợn mắt đưa hai tên lên che cổ họng đang tuôn máu xối xả, cặp mắt trợn trừng, Toàn tung chân đá mạnh khiến hắn bay ngược về phía sau, nằm giãy dụa trên mặt đất.</w:t>
      </w:r>
    </w:p>
    <w:p>
      <w:pPr/>
      <w:r>
        <w:t>Một tên thiên sứ cấp D từ phía sau lao tới tung chân đạp mạnh vào ngọn kích khiến vết thương trên ổ bụng của Toàn bị xé ra, đau đớn như xé rách toàn thân, Toàn gầm lên một tiếng giận dữ xoay người vung tay đánh mạnh khiến hắn bay ngược ra ngoài.</w:t>
      </w:r>
    </w:p>
    <w:p>
      <w:pPr/>
      <w:r>
        <w:t>Đúng lúc này, tên Thiên sứ cấp C còn lại cũng đã lao tới, trường kích phát ra quang mang rực rỡ, nhắm vào đầu của Toàn đâm tới.</w:t>
      </w:r>
    </w:p>
    <w:p>
      <w:pPr/>
      <w:r>
        <w:t>Một tiếng hú dài vang lên, một luồng đao gió bắn qua đẩy chệch thanh trường kích qua một bên, khiến thân kích đâm chệch kéo một vết sẹo dài trên mặt của Toàn. Từ sau lưng, Phong Lang cũng đã lao tới, nhắm tới tên thiên sứ cấp C đang đâm tới cạp mạnh vào cổ tay hắn.</w:t>
      </w:r>
    </w:p>
    <w:p>
      <w:pPr/>
      <w:r>
        <w:t>Gã Thiên sứ xoay người một vòng, trường kích quét qua hất văng thân ảnh Phong Lang đang lao tới, thân kích đập vào hông của Phong Lang, hất văng nó ra một bên.</w:t>
      </w:r>
    </w:p>
    <w:p>
      <w:pPr/>
      <w:r>
        <w:t>Toàn lúc này cũng rú lên một tiếng, đưa tay ra sau lưng rút mạnh khiến thân kích tuột hẳn ra phía sau, máu trên người tuôn ra xối xả, cầm ngọn kích, Toàn xoay người đâm thẳng nó vào giữa ngực một tên thiên sứ cấp D đang lao tới khiến hắn chết ngay lập tức.</w:t>
      </w:r>
    </w:p>
    <w:p>
      <w:pPr/>
      <w:r>
        <w:t>Há miệng thở dốc, Toàn quăng mạnh đầu ngọn kích vào tên thiên sứ cấp C còn lại, tên đó vội nghiêng đầu qua một bên tránh thoát.</w:t>
      </w:r>
    </w:p>
    <w:p>
      <w:pPr/>
      <w:r>
        <w:t>Không dừng lại, Toàn dậm chân nhảy lên, ánh mắt vàng lợt hung tợn nhìn về phía trước, hai tay nắm chặt vai tên đó, móng vuốt bấm mạnh vào, ghì xuống.</w:t>
      </w:r>
    </w:p>
    <w:p>
      <w:pPr/>
      <w:r>
        <w:t>Tên thiên sứ hoảng hốt, đôi cánh sau lưng đập liên hồi cố gắng bay lên, nhưng Toàn vẫn ghì hắn chặt xuống dưới khiến thân ảnh hai người đang dính vào nhau xoay mấy vòng trên không.</w:t>
      </w:r>
    </w:p>
    <w:p>
      <w:pPr/>
      <w:r>
        <w:t>Hai tay bị khóa chặt, tên thiên sứ cấp C ngửa đầu ra sau đập mạnh tới vào trán của Toàn hòng thoát ra. Lực húc khá mạnh, Toàntrúng đòn ngã đầu ra phía sau, quay đầu lại, nó trợn mắt nhìn qua, đầu ngửa ra sau toàn lực húc xuống.</w:t>
      </w:r>
    </w:p>
    <w:p>
      <w:pPr/>
      <w:r>
        <w:t>Cú húc này còn mạnh hơn, khiến tên thiên sứ đầu óc một mảnh choáng váng. Toàn xoay người húc mạnh một cú nữa đẩy hắn xuống đất, thân ảnh hai người xoay vòng trên không trung rồi rơi xuống khiến bụi đất văng lên tung tóe.</w:t>
      </w:r>
    </w:p>
    <w:p>
      <w:pPr/>
      <w:r>
        <w:t>Nằm chèn ở phía trên, Toàn thu hai tay lại, móng vuốt nhắm thẳng ngực tên đó đâm tới xuyên thấu qua bên trong, cánh tay xoắn vào vung mạnh ra ngoài khiến máu, xương sườn, phổi và cả trái tim của hắn bắn ra tung tóe.</w:t>
      </w:r>
    </w:p>
    <w:p>
      <w:pPr/>
      <w:r>
        <w:t>Tên thiên sứ chỉ kịp “hự” một tiếng trong cổ họng, ngã đầu qua một bên chết tươi.</w:t>
      </w:r>
    </w:p>
    <w:p>
      <w:pPr/>
      <w:r>
        <w:t>Bọn thiên sứ cấp D còn lại đang trên đà lao tới, thì Toàn quay đầu xoay người đứng dậy, ánh mắt hung hãn nhìn qua khiến bọn chúng nhất thời chùng chân.</w:t>
      </w:r>
    </w:p>
    <w:p>
      <w:pPr/>
      <w:r>
        <w:t>Gầm lên một tiếng, Toàn dậm chân lao đến, thân thể đầy máu và vết thương nhưng khí thế nửa phần không giảm.</w:t>
      </w:r>
    </w:p>
    <w:p>
      <w:pPr/>
      <w:r>
        <w:t>Hét lên một tiếng hoảng sợ, đám thiên sứ cấp D còn sót lại, vội đập cánh bay vút lên không chạy về phía sau tránh thoát.</w:t>
      </w:r>
    </w:p>
    <w:p>
      <w:pPr/>
      <w:r>
        <w:t>Nhìn vào đám thiên sứ đã bay đi xa, Toàn hú dài một tiếng như tiếng sói tru. Chiến đấu kết thúc, sự hưng phấn trong cơ thể giảm đi, Toàn bỗng ngã ngồi xuống mặt đất, hai tay ôm chặt vết thương trên bụng.</w:t>
      </w:r>
    </w:p>
    <w:p>
      <w:pPr/>
      <w:r>
        <w:t>Dù là trạng thái hung hãn đến đâu, nhưng sức người có hạn, thể lực đã hao tận, thương thế khắp người, nó cũng không thể trụ nổi nữa.</w:t>
      </w:r>
    </w:p>
    <w:p>
      <w:pPr/>
      <w:r>
        <w:t>Há miệng thở dốc, mắt hoa lên từng đợt, Toàn ngã gục xuống, máu trên người chảy ra thấm ướt cả mặt đất, thân thể trở nên lạnh lẽo.</w:t>
      </w:r>
    </w:p>
    <w:p>
      <w:pPr/>
      <w:r>
        <w:t>………………………</w:t>
      </w:r>
    </w:p>
    <w:p>
      <w:pPr/>
      <w:r>
        <w:t>P/s: Những chương thế này là lý do để truyện vào xếp hạng 18+, chứ không phải là cảnh phang phịch nhé ^.^ (Cho bạn nào thắc mắc)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133: Xoay chuyển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