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 Chạy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“Không sao chứ” Đức tiến lại đưa tay cho Chiến</w:t>
      </w:r>
    </w:p>
    <w:p>
      <w:pPr/>
      <w:r>
        <w:t>“Vẫn ổn” Chiến bắt cánh tay của Đức gượng dậy, trước ngực đau âm ỉ, có khả năng bị rạn xương.</w:t>
      </w:r>
    </w:p>
    <w:p>
      <w:pPr/>
      <w:r>
        <w:t>Cả tiểu đội chỉ còn ba người còn sống sót, ai nấy cũng có vẻ mặt đầy đau thương. Tiểu đội của Chiến là đội tinh nhuệ của tiểu đoàn trinh sát khu quân sự số 13, từ khi xảy ra biến cố tới nay chấp hành không ít nhiệm vụ chưa hề có thương vong, nhưng chỉ thoáng cái đã mất đi bảy người anh em.</w:t>
      </w:r>
    </w:p>
    <w:p>
      <w:pPr/>
      <w:r>
        <w:t>“Đội … trưởng … ” Một tiếng thều thào yếu ớt vang lên. Bên cạnh một người thanh niên trẻ nằm trên vũng máu, cổ họng bị cào đến thấy cả thanh quản, một cánh tay cũng đã bị xé rời cố gắng hướng về phía Chiến.</w:t>
      </w:r>
    </w:p>
    <w:p>
      <w:pPr/>
      <w:r>
        <w:t>Chiến cúi xuống nâng người thanh niên trẻ ngồi dậy, ngẹn ngào, “Danh …”</w:t>
      </w:r>
    </w:p>
    <w:p>
      <w:pPr/>
      <w:r>
        <w:t>“Em … trai … của em” Danh đứt quãng nói, trong miệng từng luồng máu trào ra</w:t>
      </w:r>
    </w:p>
    <w:p>
      <w:pPr/>
      <w:r>
        <w:t>Chiến xiết chặt nắm tay, mắt đỏ hoe “Anh biết rồi, anh sẽ lo cho nó như em ruột của anh vậy”</w:t>
      </w:r>
    </w:p>
    <w:p>
      <w:pPr/>
      <w:r>
        <w:t>“Cảm.. ơn … an..” Một tia nhẹ nhõm thoát ra từ gương mặt của người lính trẻ, Danh ngã đầu qua một bên chết đi trên tay Chiến.</w:t>
      </w:r>
    </w:p>
    <w:p>
      <w:pPr/>
      <w:r>
        <w:t>Chiến đấm mạnh tay vào mặt đất, từ từ đứng dậy. Hai thành viên còn lại cũng tiến lại, một người cầm lấy thẻ tên của những người còn lại đưa cho Chiến, Chiến nặng nề cầm lấy bỏ vào túi áo trước ngực.</w:t>
      </w:r>
    </w:p>
    <w:p>
      <w:pPr/>
      <w:r>
        <w:t>“Tôi rất tiếc” Đức nhỏ giọng nói</w:t>
      </w:r>
    </w:p>
    <w:p>
      <w:pPr/>
      <w:r>
        <w:t>Chiến vỗ mạnh vào mặt, nhắm mắt lại, hít một hơi dài, đoạn quay sang Đức, “Không sao”</w:t>
      </w:r>
    </w:p>
    <w:p>
      <w:pPr/>
      <w:r>
        <w:t>“Nhanh chóng thu thập toàn bộ vũ khí, Kiên, điện đàm báo đội tiếp viện vị trí khu vực này và tình hình chiến đấu, có xuất hiện xác sống biến dị, Hải quay lại xe chuẩn bị đi về vị trí đội tiếp viện, sẵn sáng sau ba phút lập tức có thể lên đường”</w:t>
      </w:r>
    </w:p>
    <w:p>
      <w:pPr/>
      <w:r>
        <w:t>“Rõ” Kiên và Hải đáp, nhanh chóng quay đi làm nhiệm vụ</w:t>
      </w:r>
    </w:p>
    <w:p>
      <w:pPr/>
      <w:r>
        <w:t>Một tia tán thưởng lóe lên trong mắt Đức, trong hoàn cảnh này có thể nhanh chóng bình tĩnh trở lại và ra quyết định chính xác là một tiêu chí của người chỉ huy xuất sắc. Chiến đấu phát sinh tuy không lâu nhưng động tĩnh quá lớn sẽ kéo đám xác sống gần đây đến.</w:t>
      </w:r>
    </w:p>
    <w:p>
      <w:pPr/>
      <w:r>
        <w:t>Chiến xiết chặt nắm tay, quay sang Đức: “Cảm ơn anh, tôi là Chiến của tiểu đoàn trinh sát số 13, anh là người đột biến sao?”</w:t>
      </w:r>
    </w:p>
    <w:p>
      <w:pPr/>
      <w:r>
        <w:t>“Người đột biến?” Đức ngạc nhiên hỏi</w:t>
      </w:r>
    </w:p>
    <w:p>
      <w:pPr/>
      <w:r>
        <w:t>“Đó là cách phòng nghiên cứu trong khu an toàn gọi đối với những người thức tỉnh khả năng đặc biệt sau ngày phán xét, thân thủ của anh hoàn toàn đã vượt trội hơn người thường rồi”</w:t>
      </w:r>
    </w:p>
    <w:p>
      <w:pPr/>
      <w:r>
        <w:t>“À ra vậy, nói thật thì tôi cũng không rõ ràng lắm, tôi là Đức cựu thành viên của đội đặc nhiệm số 7” Đức ra vẻ chợt hiểu đáp lời, đồng thời cũng giới thiệu bản thân, cùng là thành viên trong quân ngũ sẽ dễ thân cận hơn. Đức cũng khá có thiện cảm với Chiến.</w:t>
      </w:r>
    </w:p>
    <w:p>
      <w:pPr/>
      <w:r>
        <w:t>Xem ra quân đội trong tình cảnh này cũng không hoàn toàn bị tê liệt. Dựa vào trang phục và vũ khí của nhóm Chiến có thể thấy được, tình hình khu an toàn chắc không đến nỗi quá tệ hại.</w:t>
      </w:r>
    </w:p>
    <w:p>
      <w:pPr/>
      <w:r>
        <w:t>“Cậu có muốn cùng chúng tôi về căn cứ không, ở đó an toàn hơn ở ngoài nhiều, và có quân đội trú đóng” Chiến thiện chí đề nghị</w:t>
      </w:r>
    </w:p>
    <w:p>
      <w:pPr/>
      <w:r>
        <w:t>“Cảm ơn ý tốt của anh, nhưng tôi còn phải đi kiếm người thân, chúc các anh may mắn” Đức nhã nhặn từ chối.</w:t>
      </w:r>
    </w:p>
    <w:p>
      <w:pPr/>
      <w:r>
        <w:t>Đột nhiên, Đức khựng lại, hai tai nghe ngóng, rồi bật thốt: “Nguy rồi”</w:t>
      </w:r>
    </w:p>
    <w:p>
      <w:pPr/>
      <w:r>
        <w:t>Thính giác của Đức sau khi P.S.I được nâng lên cấp E đã cải tiến hơn rất nhiều, những tiếng sột soạt, gầm gừ từ đằng xa truyền vào tai, khiến Đức hiểu ra có chuyện gì. Một đoàn xác sống đang hướng bên này lao tới.</w:t>
      </w:r>
    </w:p>
    <w:p>
      <w:pPr/>
      <w:r>
        <w:t>Không thể nghĩ là bọn chúng lại tới mau như vậy.</w:t>
      </w:r>
    </w:p>
    <w:p>
      <w:pPr/>
      <w:r>
        <w:t>“Rời khỏi đây mau” Đức hét lên với Chiến, đoạn xoay người chạy lại chiếc xe mô tô phân khối đang nằm chỏng vẹo dưới vệ đường. Âm thanh ồn ào đã từ xa tiến lại, lúc này kể cả Chiến cũng đã mơ hồ nghe ra được.</w:t>
      </w:r>
    </w:p>
    <w:p>
      <w:pPr/>
      <w:r>
        <w:t>Chiến gật đầu hiểu ý, nhanh chóng chạy về xe quân dụng của tiểu đội trinh sát: “Theo xe chúng tôi, cách đây không xa có đội tiếp viện ở đó có đầy đủ hỏa lực để đối phó bọn chúng”</w:t>
      </w:r>
    </w:p>
    <w:p>
      <w:pPr/>
      <w:r>
        <w:t>Đức gấp gáp khởi động máy xe, giắt thanh katana ra sau lưng, tranh thủ lúc Chiến đang hối hả chạy về chiếc xe và thông báo cho đồng đội, Đức xoay sang thu thập xác những con xác sống biến dị đang nằm rải rác dưới mặt đất. Điểm giao dịch nhanh chóng hiện lên + 176</w:t>
      </w:r>
    </w:p>
    <w:p>
      <w:pPr/>
      <w:r>
        <w:t>Kinh nghiệm từ trước đó trừ khi thể đột biến, hoặc người đột biến Đức bán cho hệ thống giao dịch còn nguyên vẹn thì điểm mới có thể còn nguyên như giá rao mua, không thì sẽ bị trừ lại, xác càng tan nát thì điểm giao dịch càng thấp. Đức chửi thầm trong bụng</w:t>
      </w:r>
    </w:p>
    <w:p>
      <w:pPr/>
      <w:r>
        <w:t>Những con xác sống đầu tiên đã hiện ra, dẫn đầu là một đám xác sống biến dị, chúng đang di chuyển rất nhanh chạy tới, tốc độ không hề thua kém quán quân điền kinh thế giới Usain Bolt, sau lưng đông nghìn nghịt xác sống, đếm sơ cũng phải hơn ba trăm con.</w:t>
      </w:r>
    </w:p>
    <w:p>
      <w:pPr/>
      <w:r>
        <w:t>Đức rồ ga phóng đi theo hướng Chiến vừa chạy, đường phía sau bị chặn cứng, đội của Chiến cũng đã khởi động xe lao ra từ tòa nhà gần đó, đoạn đường phía trước lập tức có mười mấy con xác sống lao ra chặn lại, may mà chúng chỉ là loại thường, chiếc xe quân dụng hất bay chúng ra ngoài, Đức cũng nhanh chóng phóng mô tô theo sau.</w:t>
      </w:r>
    </w:p>
    <w:p>
      <w:pPr/>
      <w:r>
        <w:t>Một con xác sống biến dị bất chợt lao ra từ cửa sổ một tòa nhà gần đó bay thẳng vào cửa bên hông trái của chiếc xe quân dụng, cửa xe lõm hẳn vào một khối, chiếc xe chòng chành chốc lát rồi tiếp tục phóng về phía trước.</w:t>
      </w:r>
    </w:p>
    <w:p>
      <w:pPr/>
      <w:r>
        <w:t>Con xác sống vẫn sống chết bám chặt vào thành xe, cánh tay đập mạnh vào cửa kính, cái miệng đỏ lòm há rộng cắn xé vào thành xe.</w:t>
      </w:r>
    </w:p>
    <w:p>
      <w:pPr/>
      <w:r>
        <w:t>Thấy vậy, Đức xoay chiếc mô tô sang trái bốc đầu bánh trước đâm thẳng vào con xác sống khiến nó bật hẳn ra, con xác sống xoay tay vồ vào xe của Đức, cánh tay của nó đâm thẳng vào bánh sau xe bị xoắn thành hai nửa, nhưng cũng khiến chiếc xe bị mất đà, loạng choạng. Đức tung người nhảy xuống, chiếc xe mô tô đâm hẳn vào cây cột điện gần đó.</w:t>
      </w:r>
    </w:p>
    <w:p>
      <w:pPr/>
      <w:r>
        <w:t>Con xác sống biến dị dù cánh tay đã đứt rời, trước ngực bị tông mạnh, vẫn lao tới, Đức vội lộn người né tránh, thanh katana xuất hiện trên tay chém mạnh vào đầu con xác sống trên đà lao tới của nó khiến nó lập tức đầu thân hai nẻo, chết đến không thể chết lại được nữa.</w:t>
      </w:r>
    </w:p>
    <w:p>
      <w:pPr/>
      <w:r>
        <w:t>Đức đá mạnh xác con xác sống vào hẻm tường gần đó, để tránh ánh mắt của đội Chiến, đồng thời phát động vòng tay thu lại. Cấp E rise 32 điểm. Ánh mắt của Đức hướng về chiếc xe quân dụng phía trước, trong một khoảng khắc hắn muốn xem thử xem, mình có cứu đúng người hay không.</w:t>
      </w:r>
    </w:p>
    <w:p>
      <w:pPr/>
      <w:r>
        <w:t>Trong tình trạng, phía trước có xác sống chặn đường, phía sau quân đoàn xác sống truy đuổi, thậm chí còn có một đám xác sống biến dị đông và mạnh hơn cả năm con vừa rồi, đội của Chiến sẽ làm gì, tiếp tục phóng xe chạy trốn, hay dừng lại chờ hắn.</w:t>
      </w:r>
    </w:p>
    <w:p>
      <w:pPr/>
      <w:r>
        <w:t>May mắn là, hắn không có thất vọng.</w:t>
      </w:r>
    </w:p>
    <w:p>
      <w:pPr/>
      <w:r>
        <w:t>Chiếc xe quân dụng phía trước chạy thêm một khoảng ngắn rồi dừng lại, Chiến cùng một người nữa mở cửa xe phóng vọt xuống, khẩu CTAR 21 nhả đạn thanh lý những con xác sống đang tiến lại chung quanh, Chiến quay sang Đức hét lớn: “Mau lên xe”</w:t>
      </w:r>
    </w:p>
    <w:p>
      <w:pPr/>
      <w:r>
        <w:t>Huy động thanh katana trên tay, Đức tả xung hữu đột, chém liên tiếp vào những con xác sống đang lẻ tẻ tiến lại gần và phóng nhanh về phía chiếc xe, đá bay một con xác sống chặn đường, Đức phóng vào xe, Chiến cũng nhanh chóng lên xe, chiếc xe húc bay ba con xác sống chặn trước đầu xe phóng về phía trước.</w:t>
      </w:r>
    </w:p>
    <w:p>
      <w:pPr/>
      <w:r>
        <w:t>Chỉ hơi dừng lại một chút nhưng đã đủ để khiến đám xác sống phía sau rút ngắn khoảng cách xuống cực nhanh, nhất là những con xác sống biến dị cầm đầu.</w:t>
      </w:r>
    </w:p>
    <w:p>
      <w:pPr/>
      <w:r>
        <w:t>Nhìn số liệu hiển thị trên chiếc vòng, Đức có xung động muốn chửi thề: “Định mệnh”</w:t>
      </w:r>
    </w:p>
    <w:p>
      <w:pPr/>
      <w:r>
        <w:t>Trong đám xác sống đuổi theo phía sau có hơn 100 con cấp F 15 điểm</w:t>
      </w:r>
    </w:p>
    <w:p>
      <w:pPr/>
      <w:r>
        <w:t>Mười chín xác sống biến dị cấp E: thuần rise 40 điểm</w:t>
      </w:r>
    </w:p>
    <w:p>
      <w:pPr/>
      <w:r>
        <w:t>Hai xác sống biến dị cấp D: Rise, Burst 200 điểm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 Chạy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